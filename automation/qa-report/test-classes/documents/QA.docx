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Engineer - Job Description</w:t>
      </w:r>
    </w:p>
    <w:p>
      <w:pPr>
        <w:pStyle w:val="Heading2"/>
      </w:pPr>
      <w:r>
        <w:t>Role Summary</w:t>
      </w:r>
    </w:p>
    <w:p>
      <w:r>
        <w:t>As a QA Automation Engineer, I am responsible for ensuring the quality and reliability of software applications through both manual and automated testing. I design and execute test cases, identify defects, and collaborate closely with developers and product teams to deliver high-quality products on time.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Develop and execute manual and automated test cases for web and API applications.</w:t>
      </w:r>
    </w:p>
    <w:p>
      <w:pPr>
        <w:pStyle w:val="ListBullet"/>
      </w:pPr>
      <w:r>
        <w:t>Design and maintain automation frameworks using Playwright with JavaScript and Cucumber (BDD).</w:t>
      </w:r>
    </w:p>
    <w:p>
      <w:pPr>
        <w:pStyle w:val="ListBullet"/>
      </w:pPr>
      <w:r>
        <w:t>Conduct functional, regression, and UI testing to ensure feature stability.</w:t>
      </w:r>
    </w:p>
    <w:p>
      <w:pPr>
        <w:pStyle w:val="ListBullet"/>
      </w:pPr>
      <w:r>
        <w:t>Perform API testing using Postman and validate backend functionality.</w:t>
      </w:r>
    </w:p>
    <w:p>
      <w:pPr>
        <w:pStyle w:val="ListBullet"/>
      </w:pPr>
      <w:r>
        <w:t>Execute performance and load testing using JMeter to identify bottlenecks.</w:t>
      </w:r>
    </w:p>
    <w:p>
      <w:pPr>
        <w:pStyle w:val="ListBullet"/>
      </w:pPr>
      <w:r>
        <w:t>Collaborate with developers, product owners, and QA managers during sprint cycles.</w:t>
      </w:r>
    </w:p>
    <w:p>
      <w:pPr>
        <w:pStyle w:val="ListBullet"/>
      </w:pPr>
      <w:r>
        <w:t>Participate in Agile/Scrum ceremonies including sprint planning, stand-ups, and retrospectives.</w:t>
      </w:r>
    </w:p>
    <w:p>
      <w:pPr>
        <w:pStyle w:val="ListBullet"/>
      </w:pPr>
      <w:r>
        <w:t>Track and manage bugs using OpenProject/Jira and ensure proper documentation of test results.</w:t>
      </w:r>
    </w:p>
    <w:p>
      <w:pPr>
        <w:pStyle w:val="ListBullet"/>
      </w:pPr>
      <w:r>
        <w:t>Continuously improve test strategies and frameworks for better efficiency and coverage.</w:t>
      </w:r>
    </w:p>
    <w:p>
      <w:pPr>
        <w:pStyle w:val="ListBullet"/>
      </w:pPr>
      <w:r>
        <w:t>Ensure delivery of bug-free, high-quality applications that meet user expectations.</w:t>
      </w:r>
    </w:p>
    <w:p>
      <w:pPr>
        <w:pStyle w:val="Heading2"/>
      </w:pPr>
      <w:r>
        <w:t>Tools &amp; Technologies</w:t>
      </w:r>
    </w:p>
    <w:p>
      <w:r>
        <w:t>Playwright | Cucumber | Postman | JMeter | JavaScript | OpenProject | Agile/Scrum</w:t>
      </w:r>
    </w:p>
    <w:p>
      <w:pPr>
        <w:pStyle w:val="Heading2"/>
      </w:pPr>
      <w:r>
        <w:t>Soft Skills</w:t>
      </w:r>
    </w:p>
    <w:p>
      <w:r>
        <w:t>Analytical Thinking | Collaboration | Problem-Solving | Attention to Detail |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